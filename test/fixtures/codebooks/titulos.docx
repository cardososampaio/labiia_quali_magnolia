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Livro de códigos – Projeto X</w:t>
      </w:r>
    </w:p>
    <w:p>
      <w:pPr>
        <w:pStyle w:val="Heading2"/>
      </w:pPr>
      <w:r>
        <w:t>Nível de reflexão</w:t>
      </w:r>
    </w:p>
    <w:p>
      <w:r>
        <w:t>Quanto o participante reflete.</w:t>
      </w:r>
    </w:p>
    <w:p>
      <w:pPr>
        <w:pStyle w:val="Heading3"/>
      </w:pPr>
      <w:r>
        <w:t>nenhuma</w:t>
      </w:r>
    </w:p>
    <w:p>
      <w:pPr>
        <w:pStyle w:val="Heading3"/>
      </w:pPr>
      <w:r>
        <w:t>opinião</w:t>
      </w:r>
    </w:p>
    <w:p>
      <w:r>
        <w:t>Expressa só opinião, sem justificar.</w:t>
      </w:r>
    </w:p>
    <w:p>
      <w:pPr>
        <w:pStyle w:val="Heading2"/>
      </w:pPr>
      <w:r>
        <w:t>Tema</w:t>
      </w:r>
    </w:p>
    <w:p>
      <w:pPr>
        <w:pStyle w:val="Heading3"/>
      </w:pPr>
      <w:r>
        <w:t>avaliação</w:t>
      </w:r>
    </w:p>
    <w:p>
      <w:pPr>
        <w:pStyle w:val="Heading4"/>
      </w:pPr>
      <w:r>
        <w:t>Subtema da avaliação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