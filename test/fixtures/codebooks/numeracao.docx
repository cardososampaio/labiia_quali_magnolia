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Nível de reflexão</w:t>
      </w:r>
    </w:p>
    <w:p>
      <w:r>
        <w:t>Descrição da categoria.</w:t>
      </w:r>
    </w:p>
    <w:p>
      <w:r>
        <w:t>1.1 nenhuma</w:t>
      </w:r>
    </w:p>
    <w:p>
      <w:r>
        <w:t>1.2 opinião</w:t>
      </w:r>
    </w:p>
    <w:p>
      <w:r>
        <w:t>1.2.1 opinião política</w:t>
      </w:r>
    </w:p>
    <w:p>
      <w:r>
        <w:t>2. Tema</w:t>
      </w:r>
    </w:p>
    <w:p>
      <w:r>
        <w:t>2.1 avaliação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