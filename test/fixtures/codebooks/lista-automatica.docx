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Number"/>
      </w:pPr>
      <w:r>
        <w:rPr>
          <w:b/>
        </w:rPr>
        <w:t>Nível de reflexão</w:t>
      </w:r>
    </w:p>
    <w:p>
      <w:pPr>
        <w:pStyle w:val="ListNumber2"/>
      </w:pPr>
      <w:r>
        <w:rPr>
          <w:b w:val="0"/>
        </w:rPr>
        <w:t>nenhuma</w:t>
      </w:r>
    </w:p>
    <w:p>
      <w:pPr>
        <w:pStyle w:val="ListNumber2"/>
      </w:pPr>
      <w:r>
        <w:rPr>
          <w:b w:val="0"/>
        </w:rPr>
        <w:t>opinião</w:t>
      </w:r>
    </w:p>
    <w:p>
      <w:pPr>
        <w:pStyle w:val="ListNumber"/>
      </w:pPr>
      <w:r>
        <w:rPr>
          <w:b/>
        </w:rPr>
        <w:t>Tema</w:t>
      </w:r>
    </w:p>
    <w:p>
      <w:pPr>
        <w:pStyle w:val="ListNumber2"/>
      </w:pPr>
      <w:r>
        <w:rPr>
          <w:b w:val="0"/>
        </w:rPr>
        <w:t>avaliação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